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Projectlog 25-10-2026 v0.2</w:t>
      </w:r>
    </w:p>
    <w:p>
      <w:pPr>
        <w:jc w:val="center"/>
      </w:pPr>
      <w:r>
        <w:rPr>
          <w:b/>
        </w:rPr>
        <w:t>Documentatiecorrectie, chat-reconciliatie en B13.4C voortgang</w:t>
      </w:r>
    </w:p>
    <w:p>
      <w:pPr>
        <w:jc w:val="center"/>
      </w:pPr>
      <w:r>
        <w:t>spontaan-website | documentatieset v0.86 | 2026-10-25</w:t>
      </w:r>
    </w:p>
    <w:p/>
    <w:p>
      <w:pPr>
        <w:pStyle w:val="Heading1"/>
      </w:pPr>
      <w:r>
        <w:t>1. Aanleiding</w:t>
      </w:r>
    </w:p>
    <w:p>
      <w:r>
        <w:t>Tijdens B13.4C werd vastgesteld dat tests nog naar een historische Supabase TEST-ref verwezen. De ref resolveerde niet. De gebruiker bevestigde dat geen permanent Spontaan TEST-project meer wordt gebruikt omdat de beschikbare Supabase-projectruimte wordt benut door Spontaan Production en een ander project. Dit maakte oudere augustusdocumentatie operationeel achterhaald.</w:t>
      </w:r>
    </w:p>
    <w:p>
      <w:pPr>
        <w:pStyle w:val="Heading1"/>
      </w:pPr>
      <w:r>
        <w:t>2. Gereconcilieerde augustusbasis</w:t>
      </w:r>
    </w:p>
    <w:p>
      <w:pPr>
        <w:pStyle w:val="ListBullet"/>
      </w:pPr>
      <w:r>
        <w:t>Correctie: bij de daadwerkelijke v0.85-activatie op 25-10-2026 is rechtstreeks vastgesteld dat v0.84 van 24-08-2026 de direct voorafgaande actieve lokale documentatieset was.</w:t>
      </w:r>
    </w:p>
    <w:p>
      <w:pPr>
        <w:pStyle w:val="ListBullet"/>
      </w:pPr>
      <w:r>
        <w:t>Eerdere bewijsinterpretatie dat v0.84 alleen staging was, is daarmee achterhaald voor de lokale actieve documentatiemap. v0.84 wordt voortaan als voorafgaande actieve set behandeld.</w:t>
      </w:r>
    </w:p>
    <w:p>
      <w:pPr>
        <w:pStyle w:val="ListBullet"/>
      </w:pPr>
      <w:r>
        <w:t>v0.86 corrigeert deze historie zonder v0.85 achteraf te wijzigen; v0.85 blijft als reproduceerbaar historisch checkpoint behouden.</w:t>
      </w:r>
    </w:p>
    <w:p>
      <w:pPr>
        <w:pStyle w:val="Heading1"/>
      </w:pPr>
      <w:r>
        <w:t>3. Oktoberwijzigingen geconsolideerd</w:t>
      </w:r>
    </w:p>
    <w:p>
      <w:pPr>
        <w:pStyle w:val="Heading1"/>
      </w:pPr>
      <w:r>
        <w:t>Node 24.22.1 was reeds op 22-10-2026 actief en volledig gevalideerd (npm 11.19.1; vier exacte CI-pins 24.22.1; zes generieke Node 24-pins bewust behouden). De poging op 25-10 om opnieuw te patchen is vóór write gestopt; nieuwe procesregel: eerst chat/documentatie teruglezen en bewijzen of een patch nog nodig is.</w:t>
      </w:r>
    </w:p>
    <w:p>
      <w:pPr>
        <w:pStyle w:val="Heading1"/>
      </w:pPr>
      <w:r>
        <w:t>B13.4C-A lokale/synthetische regressie op 25-10: 31 Node + 43 website Firefox + 8 contact Firefox = 82/82 PASS; processcope exact hersteld; 27 B13-statusrecords ongewijzigd.</w:t>
      </w:r>
    </w:p>
    <w:p>
      <w:pPr>
        <w:pStyle w:val="Heading1"/>
      </w:pPr>
      <w:r>
        <w:t>B13.4C-B live auth/RBAC blijft geblokkeerd door ontbreken actuele permanente Spontaan TEST-tenant; B13.4C-C historische TEST-config blijft apart OPEN; eerstvolgende uitvoerende stap is finale veilige non-auth gate.</w:t>
      </w:r>
    </w:p>
    <w:p>
      <w:pPr>
        <w:pStyle w:val="ListBullet"/>
      </w:pPr>
      <w:r>
        <w:t>PR #95 Nieuws-navigatie in remote main.</w:t>
      </w:r>
    </w:p>
    <w:p>
      <w:pPr>
        <w:pStyle w:val="ListBullet"/>
      </w:pPr>
      <w:r>
        <w:t>Managed-image/glow B5 t/m B13-traject en Production-datamigratie.</w:t>
      </w:r>
    </w:p>
    <w:p>
      <w:pPr>
        <w:pStyle w:val="ListBullet"/>
      </w:pPr>
      <w:r>
        <w:t>Sanity webhooks development→acceptance en production→Production.</w:t>
      </w:r>
    </w:p>
    <w:p>
      <w:pPr>
        <w:pStyle w:val="ListBullet"/>
      </w:pPr>
      <w:r>
        <w:t>Studio-host/app is in oktober met development overschreven; contentmanager publiceerde daardoor onbedoeld in development.</w:t>
      </w:r>
    </w:p>
    <w:p>
      <w:pPr>
        <w:pStyle w:val="ListBullet"/>
      </w:pPr>
      <w:r>
        <w:t>Besluit: contentmanager gaat direct LIVE via één Production Studio.</w:t>
      </w:r>
    </w:p>
    <w:p>
      <w:pPr>
        <w:pStyle w:val="ListBullet"/>
      </w:pPr>
      <w:r>
        <w:t>Supabase historische TEST-ref niet meer gebruiken.</w:t>
      </w:r>
    </w:p>
    <w:p>
      <w:pPr>
        <w:pStyle w:val="Heading1"/>
      </w:pPr>
      <w:r>
        <w:t>4. Documentatiebesluit</w:t>
      </w:r>
    </w:p>
    <w:p>
      <w:r>
        <w:t>Classificatie VOLLEDIG. Nieuwe v0.86-werkset gemaakt op basis van v0.85; v0.85 blijft ongewijzigd als historisch checkpoint. Contentmanagerhandleiding wordt bewust niet definitief herschreven vóór B13/main/Production Studio/live publicatie-E2E.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spontaan-website | v0.86 | 2026-10-25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Website Spontaan - documentatieset v0.85 - 2026-10-25</dc:subject>
  <dc:creator>python-docx</dc:creator>
  <cp:keywords>spontaan-website, documentatie, v0.85, 2026-10-25</cp:keywords>
  <dc:description>generated by python-docx</dc:description>
  <cp:lastModifiedBy/>
  <cp:revision>1</cp:revision>
  <dcterms:created xsi:type="dcterms:W3CDTF">2026-10-25T18:45:00Z</dcterms:created>
  <dcterms:modified xsi:type="dcterms:W3CDTF">2026-10-25T18:45:00Z</dcterms:modified>
  <cp:category/>
</cp:coreProperties>
</file>