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Projectstatus spontaan-website v0.86</w:t>
      </w:r>
    </w:p>
    <w:p>
      <w:pPr>
        <w:jc w:val="center"/>
      </w:pPr>
      <w:r>
        <w:rPr>
          <w:b/>
        </w:rPr>
        <w:t>Volledig werkcheckpoint - B13 managed image / Production-herstel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Actuele projectstatus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Onderdeel</w:t>
            </w:r>
          </w:p>
        </w:tc>
        <w:tc>
          <w:tcPr>
            <w:tcW w:type="dxa" w:w="3324"/>
            <w:shd w:fill="D9EAF7"/>
          </w:tcPr>
          <w:p>
            <w:r>
              <w:t>Status</w:t>
            </w:r>
          </w:p>
        </w:tc>
        <w:tc>
          <w:tcPr>
            <w:tcW w:type="dxa" w:w="3324"/>
            <w:shd w:fill="D9EAF7"/>
          </w:tcPr>
          <w:p>
            <w:r>
              <w:t>Toelichting</w:t>
            </w:r>
          </w:p>
        </w:tc>
      </w:tr>
      <w:tr>
        <w:tc>
          <w:tcPr>
            <w:tcW w:type="dxa" w:w="3324"/>
          </w:tcPr>
          <w:p>
            <w:r>
              <w:t>Remote main</w:t>
            </w:r>
          </w:p>
        </w:tc>
        <w:tc>
          <w:tcPr>
            <w:tcW w:type="dxa" w:w="3324"/>
          </w:tcPr>
          <w:p>
            <w:r>
              <w:t>abbdc2592f8b515d2d78757e8831ac7a76642cf1</w:t>
            </w:r>
          </w:p>
        </w:tc>
        <w:tc>
          <w:tcPr>
            <w:tcW w:type="dxa" w:w="3324"/>
          </w:tcPr>
          <w:p>
            <w:r>
              <w:t>PR #95 Nieuws-navigatie is onderdeel van huidige main.</w:t>
            </w:r>
          </w:p>
        </w:tc>
      </w:tr>
      <w:tr>
        <w:tc>
          <w:tcPr>
            <w:tcW w:type="dxa" w:w="3324"/>
          </w:tcPr>
          <w:p>
            <w:r>
              <w:t>B13 werkbranch</w:t>
            </w:r>
          </w:p>
        </w:tc>
        <w:tc>
          <w:tcPr>
            <w:tcW w:type="dxa" w:w="3324"/>
          </w:tcPr>
          <w:p>
            <w:r>
              <w:t>b13/production-managed-image</w:t>
            </w:r>
          </w:p>
        </w:tc>
        <w:tc>
          <w:tcPr>
            <w:tcW w:type="dxa" w:w="3324"/>
          </w:tcPr>
          <w:p>
            <w:r>
              <w:t>Production-integratie managed image/glow; nog niet gecommit/merged/deployed.</w:t>
            </w:r>
          </w:p>
        </w:tc>
      </w:tr>
      <w:tr>
        <w:tc>
          <w:tcPr>
            <w:tcW w:type="dxa" w:w="3324"/>
          </w:tcPr>
          <w:p>
            <w:r>
              <w:t>B13 HEAD</w:t>
            </w:r>
          </w:p>
        </w:tc>
        <w:tc>
          <w:tcPr>
            <w:tcW w:type="dxa" w:w="3324"/>
          </w:tcPr>
          <w:p>
            <w:r>
              <w:t>abbdc2592f8b515d2d78757e8831ac7a76642cf1</w:t>
            </w:r>
          </w:p>
        </w:tc>
        <w:tc>
          <w:tcPr>
            <w:tcW w:type="dxa" w:w="3324"/>
          </w:tcPr>
          <w:p>
            <w:r>
              <w:t>Werkboom bevat 27 bekende B13-statusrecords.</w:t>
            </w:r>
          </w:p>
        </w:tc>
      </w:tr>
      <w:tr>
        <w:tc>
          <w:tcPr>
            <w:tcW w:type="dxa" w:w="3324"/>
          </w:tcPr>
          <w:p>
            <w:r>
              <w:t>B13.4C</w:t>
            </w:r>
          </w:p>
        </w:tc>
        <w:tc>
          <w:tcPr>
            <w:tcW w:type="dxa" w:w="3324"/>
          </w:tcPr>
          <w:p>
            <w:r>
              <w:t>IN UITVOERING</w:t>
            </w:r>
          </w:p>
        </w:tc>
        <w:tc>
          <w:tcPr>
            <w:tcW w:type="dxa" w:w="3324"/>
          </w:tcPr>
          <w:p>
            <w:r>
              <w:t>B13.4C-A lokale/synthetische regressie 82/82 PASS; B13.4C-B live auth/RBAC BLOCKED door ontbrekende actuele Spontaan TEST-tenant; B13.4C-C historische TEST-config OPEN. Finale veilige non-auth gate is eerstvolgende stap.</w:t>
            </w:r>
          </w:p>
        </w:tc>
      </w:tr>
      <w:tr>
        <w:tc>
          <w:tcPr>
            <w:tcW w:type="dxa" w:w="3324"/>
          </w:tcPr>
          <w:p>
            <w:r>
              <w:t>B13.4D</w:t>
            </w:r>
          </w:p>
        </w:tc>
        <w:tc>
          <w:tcPr>
            <w:tcW w:type="dxa" w:w="3324"/>
          </w:tcPr>
          <w:p>
            <w:r>
              <w:t>OPEN</w:t>
            </w:r>
          </w:p>
        </w:tc>
        <w:tc>
          <w:tcPr>
            <w:tcW w:type="dxa" w:w="3324"/>
          </w:tcPr>
          <w:p>
            <w:r>
              <w:t>22 functionele contexten vereist; context 22 photoAlbum array blijft geblokkeerd door onvoldoende Production-testdata.</w:t>
            </w:r>
          </w:p>
        </w:tc>
      </w:tr>
    </w:tbl>
    <w:p>
      <w:pPr>
        <w:pStyle w:val="Heading1"/>
      </w:pPr>
      <w:r>
        <w:t>2. Actuele infrastructuurbaseline</w:t>
      </w:r>
    </w:p>
    <w:p>
      <w:pPr>
        <w:pStyle w:val="ListBullet"/>
      </w:pPr>
      <w:r>
        <w:t>Sanity project u66p1mxm: datasets development en production.</w:t>
      </w:r>
    </w:p>
    <w:p>
      <w:pPr>
        <w:pStyle w:val="ListBullet"/>
      </w:pPr>
      <w:r>
        <w:t>Acceptance: Sanity development via Vercel Preview.</w:t>
      </w:r>
    </w:p>
    <w:p>
      <w:pPr>
        <w:pStyle w:val="ListBullet"/>
      </w:pPr>
      <w:r>
        <w:t>LIVE: main + Vercel Production + Sanity production.</w:t>
      </w:r>
    </w:p>
    <w:p>
      <w:pPr>
        <w:pStyle w:val="ListBullet"/>
      </w:pPr>
      <w:r>
        <w:t>Production Studio host: https://spontaan-website.sanity.studio/; na B13/main-integratie opnieuw exclusief als production bouwen/deployen.</w:t>
      </w:r>
    </w:p>
    <w:p>
      <w:pPr>
        <w:pStyle w:val="ListBullet"/>
      </w:pPr>
      <w:r>
        <w:t>Supabase Production voor Spontaan: wqtpngqematpnswetxxj.</w:t>
      </w:r>
    </w:p>
    <w:p>
      <w:pPr>
        <w:pStyle w:val="ListBullet"/>
      </w:pPr>
      <w:r>
        <w:t>Historische Supabase TEST-ref lldmyfvhjypomxfpltlx is niet meer de actieve Spontaan-testomgeving en mag niet als actuele baseline worden gebruikt.</w:t>
      </w:r>
    </w:p>
    <w:p>
      <w:pPr>
        <w:pStyle w:val="ListBullet"/>
      </w:pPr>
      <w:r>
        <w:t>De beschikbare Supabase-projectruimte wordt gebruikt voor Spontaan Production en een ander project; daarom bestaat geen permanent tweede Spontaan TEST-project.</w:t>
      </w:r>
    </w:p>
    <w:p>
      <w:pPr>
        <w:pStyle w:val="Heading1"/>
      </w:pPr>
      <w:r>
        <w:t>3. Contentmanagerbesluit</w:t>
      </w:r>
    </w:p>
    <w:p>
      <w:pPr>
        <w:pStyle w:val="ListBullet"/>
      </w:pPr>
      <w:r>
        <w:t>Contentmanager gebruikt één CMS: Production/LIVE.</w:t>
      </w:r>
    </w:p>
    <w:p>
      <w:pPr>
        <w:pStyle w:val="ListBullet"/>
      </w:pPr>
      <w:r>
        <w:t>Geen Acceptance/Live-keuze in dagelijkse CMS-werkwijze.</w:t>
      </w:r>
    </w:p>
    <w:p>
      <w:pPr>
        <w:pStyle w:val="ListBullet"/>
      </w:pPr>
      <w:r>
        <w:t>Contentmanager publiceert direct naar Sanity production, controleert LIVE en kan zelf corrigeren/herpubliceren.</w:t>
      </w:r>
    </w:p>
    <w:p>
      <w:pPr>
        <w:pStyle w:val="ListBullet"/>
      </w:pPr>
      <w:r>
        <w:t>Acceptance/development blijft intern voor technische schema-/functionaliteitsvalidatie.</w:t>
      </w:r>
    </w:p>
    <w:p>
      <w:pPr>
        <w:pStyle w:val="ListBullet"/>
      </w:pPr>
      <w:r>
        <w:t>De handleiding wordt pas definitief bijgewerkt nadat B13, Production Studio-herstel en live publicatie-E2E groen zijn.</w:t>
      </w:r>
    </w:p>
    <w:p>
      <w:pPr>
        <w:pStyle w:val="Heading1"/>
      </w:pPr>
      <w:r>
        <w:t>4. Bekende oktoberstatus</w:t>
      </w:r>
    </w:p>
    <w:p>
      <w:pPr>
        <w:pStyle w:val="Heading1"/>
      </w:pPr>
      <w:r>
        <w:t>Node 24.22.1 is op 22-10-2026 reeds actief en gevalideerd: npm 11.19.1, exact vier CI-pins op 24.22.1, zes generieke node-version: 24 pins bewust behouden. Geen nieuwe Node-patch nodig.</w:t>
      </w:r>
    </w:p>
    <w:p>
      <w:pPr>
        <w:pStyle w:val="Heading1"/>
      </w:pPr>
      <w:r>
        <w:t>B13.4C-A is op 25-10-2026 uitgevoerd in een tijdelijke schone processcope: 31 Node-contracttests + 43 website Firefox + 8 contact Firefox = 82/82 PASS; processcope exact hersteld en 27 B13-statusrecords ongewijzigd.</w:t>
      </w:r>
    </w:p>
    <w:p>
      <w:pPr>
        <w:pStyle w:val="Heading1"/>
      </w:pPr>
      <w:r>
        <w:t>Correctie documentatiehistorie: bij de activatie van v0.85 is rechtstreeks bewezen dat v0.84 (24-08-2026) de direct voorafgaande actieve lokale documentatieset was. Oudere tekst die v0.84 uitsluitend als staging aanduidt is daarmee achterhaald.</w:t>
      </w:r>
    </w:p>
    <w:p>
      <w:pPr>
        <w:pStyle w:val="ListBullet"/>
      </w:pPr>
      <w:r>
        <w:t>Production data managed-image-migratie is uitgevoerd; 55 image records geïnventariseerd.</w:t>
      </w:r>
    </w:p>
    <w:p>
      <w:pPr>
        <w:pStyle w:val="ListBullet"/>
      </w:pPr>
      <w:r>
        <w:t>PR #95 “maak Nieuws bereikbaar via hoofdnavigatie” is gemerged in remote main.</w:t>
      </w:r>
    </w:p>
    <w:p>
      <w:pPr>
        <w:pStyle w:val="ListBullet"/>
      </w:pPr>
      <w:r>
        <w:t>Twee Sanity webhooks bestaan: development → acceptance en production → Production.</w:t>
      </w:r>
    </w:p>
    <w:p>
      <w:pPr>
        <w:pStyle w:val="ListBullet"/>
      </w:pPr>
      <w:r>
        <w:t>Het nieuwsitem “Spontaan in het nieuw” staat in development maar ontbreekt in production door de eerder overschreven Studio-datasetconfiguratie.</w:t>
      </w:r>
    </w:p>
    <w:p>
      <w:pPr>
        <w:pStyle w:val="ListBullet"/>
      </w:pPr>
      <w:r>
        <w:t>Hetzelfde Studio host/app is in oktober met development gedeployed; dit verklaart waarom de contentmanager onbedoeld naar development publiceerde.</w:t>
      </w:r>
    </w:p>
    <w:p>
      <w:pPr>
        <w:pStyle w:val="Heading1"/>
      </w:pPr>
      <w:r>
        <w:t>5. Volgende hoofdvolgorde</w:t>
      </w:r>
    </w:p>
    <w:p>
      <w:pPr>
        <w:pStyle w:val="ListNumber"/>
      </w:pPr>
      <w:r>
        <w:t>Documentatiecheckpoint v0.86 activeren.</w:t>
      </w:r>
    </w:p>
    <w:p>
      <w:pPr>
        <w:pStyle w:val="ListNumber"/>
      </w:pPr>
      <w:r>
        <w:t>B13.4C teststrategie voor auth/RBAC actualiseren zonder Production-risico.</w:t>
      </w:r>
    </w:p>
    <w:p>
      <w:pPr>
        <w:pStyle w:val="ListNumber"/>
      </w:pPr>
      <w:r>
        <w:t>B13.4D resterende functionele glow-context veilig afronden of expliciet onderbouwd accepteren.</w:t>
      </w:r>
    </w:p>
    <w:p>
      <w:pPr>
        <w:pStyle w:val="ListNumber"/>
      </w:pPr>
      <w:r>
        <w:t>B13 pre-commit/integratiegate afronden.</w:t>
      </w:r>
    </w:p>
    <w:p>
      <w:pPr>
        <w:pStyle w:val="ListNumber"/>
      </w:pPr>
      <w:r>
        <w:t>B13 integreren naar main na expliciete Git-poorten.</w:t>
      </w:r>
    </w:p>
    <w:p>
      <w:pPr>
        <w:pStyle w:val="ListNumber"/>
      </w:pPr>
      <w:r>
        <w:t>Sanity Studio op bestaande host/app als production herdeployen.</w:t>
      </w:r>
    </w:p>
    <w:p>
      <w:pPr>
        <w:pStyle w:val="ListNumber"/>
      </w:pPr>
      <w:r>
        <w:t>Contentmanager publicatie-E2E LIVE uitvoeren.</w:t>
      </w:r>
    </w:p>
    <w:p>
      <w:pPr>
        <w:pStyle w:val="ListNumber"/>
      </w:pPr>
      <w:r>
        <w:t>Nieuwsitem “Spontaan in het nieuw” gecontroleerd LIVE zetten.</w:t>
      </w:r>
    </w:p>
    <w:p>
      <w:pPr>
        <w:pStyle w:val="ListNumber"/>
      </w:pPr>
      <w:r>
        <w:t>Contentmanagerhandleiding actualiseren.</w:t>
      </w:r>
    </w:p>
    <w:p>
      <w:pPr>
        <w:pStyle w:val="ListNumber"/>
      </w:pPr>
      <w:r>
        <w:t>Geparkeerde cleanup uitvoeren.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