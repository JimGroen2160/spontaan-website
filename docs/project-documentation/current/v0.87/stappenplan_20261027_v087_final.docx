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STAPPENPLAN</w:t>
      </w:r>
    </w:p>
    <w:p>
      <w:pPr>
        <w:jc w:val="center"/>
      </w:pPr>
      <w:r>
        <w:rPr>
          <w:b/>
          <w:sz w:val="23"/>
        </w:rPr>
        <w:t>Actueel hervatplan — v0.87</w:t>
      </w:r>
    </w:p>
    <w:p>
      <w:pPr>
        <w:jc w:val="center"/>
      </w:pPr>
      <w:r>
        <w:rPr>
          <w:i/>
        </w:rPr>
        <w:t>Website Spontaan | v0.87 | 27 oktober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8"/>
            <w:vAlign w:val="center"/>
          </w:tcPr>
          <w:p>
            <w:r>
              <w:t>Checkpointtype</w:t>
            </w:r>
          </w:p>
        </w:tc>
        <w:tc>
          <w:tcPr>
            <w:tcW w:type="dxa" w:w="4986"/>
            <w:vAlign w:val="center"/>
          </w:tcPr>
          <w:p>
            <w:r>
              <w:t>VOLLEDIG werkcheckpoint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Repository-baseline</w:t>
            </w:r>
          </w:p>
        </w:tc>
        <w:tc>
          <w:tcPr>
            <w:tcW w:type="dxa" w:w="4986"/>
            <w:vAlign w:val="center"/>
          </w:tcPr>
          <w:p>
            <w:r>
              <w:t>main @ 2b51562081869c193a06e95a30e28cb6a72d24a9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Werkbranch</w:t>
            </w:r>
          </w:p>
        </w:tc>
        <w:tc>
          <w:tcPr>
            <w:tcW w:type="dxa" w:w="4986"/>
            <w:vAlign w:val="center"/>
          </w:tcPr>
          <w:p>
            <w:r>
              <w:t>feat/hero-crop-hotspot</w:t>
            </w:r>
          </w:p>
        </w:tc>
      </w:tr>
      <w:tr>
        <w:tc>
          <w:tcPr>
            <w:tcW w:type="dxa" w:w="4986"/>
            <w:shd w:fill="E7EEF8"/>
            <w:vAlign w:val="center"/>
          </w:tcPr>
          <w:p>
            <w:r>
              <w:t>Schrijfstatus</w:t>
            </w:r>
          </w:p>
        </w:tc>
        <w:tc>
          <w:tcPr>
            <w:tcW w:type="dxa" w:w="4986"/>
            <w:vAlign w:val="center"/>
          </w:tcPr>
          <w:p>
            <w:r>
              <w:t>Documentatie-only; geen productcode/Git/platformwrite</w:t>
            </w:r>
          </w:p>
        </w:tc>
      </w:tr>
    </w:tbl>
    <w:p/>
    <w:p>
      <w:pPr>
        <w:pStyle w:val="Heading1"/>
      </w:pPr>
      <w:r>
        <w:t>1.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Onderdeel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Bewijs / toelichting</w:t>
            </w:r>
          </w:p>
        </w:tc>
      </w:tr>
      <w:tr>
        <w:tc>
          <w:tcPr>
            <w:tcW w:type="dxa" w:w="3324"/>
          </w:tcPr>
          <w:p>
            <w:r>
              <w:t>G0 Terugleesgate</w:t>
            </w:r>
          </w:p>
        </w:tc>
        <w:tc>
          <w:tcPr>
            <w:tcW w:type="dxa" w:w="3324"/>
          </w:tcPr>
          <w:p>
            <w:r>
              <w:t>CLOSED/PASS</w:t>
            </w:r>
          </w:p>
        </w:tc>
        <w:tc>
          <w:tcPr>
            <w:tcW w:type="dxa" w:w="3324"/>
          </w:tcPr>
          <w:p>
            <w:r>
              <w:t>Documentatie, rules, prompt, relevante chats en actuele repo opnieuw gereconcilieerd.</w:t>
            </w:r>
          </w:p>
        </w:tc>
      </w:tr>
      <w:tr>
        <w:tc>
          <w:tcPr>
            <w:tcW w:type="dxa" w:w="3324"/>
          </w:tcPr>
          <w:p>
            <w:r>
              <w:t>G1 Documentatie ↔ werkelijkheid</w:t>
            </w:r>
          </w:p>
        </w:tc>
        <w:tc>
          <w:tcPr>
            <w:tcW w:type="dxa" w:w="3324"/>
          </w:tcPr>
          <w:p>
            <w:r>
              <w:t>CLOSED/PASS</w:t>
            </w:r>
          </w:p>
        </w:tc>
        <w:tc>
          <w:tcPr>
            <w:tcW w:type="dxa" w:w="3324"/>
          </w:tcPr>
          <w:p>
            <w:r>
              <w:t>v0.86 aantoonbaar achtergelopen op merges en actuele slice.</w:t>
            </w:r>
          </w:p>
        </w:tc>
      </w:tr>
      <w:tr>
        <w:tc>
          <w:tcPr>
            <w:tcW w:type="dxa" w:w="3324"/>
          </w:tcPr>
          <w:p>
            <w:r>
              <w:t>G2 Volledig werkcheckpoint</w:t>
            </w:r>
          </w:p>
        </w:tc>
        <w:tc>
          <w:tcPr>
            <w:tcW w:type="dxa" w:w="3324"/>
          </w:tcPr>
          <w:p>
            <w:r>
              <w:t>IN UITVOERING</w:t>
            </w:r>
          </w:p>
        </w:tc>
        <w:tc>
          <w:tcPr>
            <w:tcW w:type="dxa" w:w="3324"/>
          </w:tcPr>
          <w:p>
            <w:r>
              <w:t>Deze v0.87-set.</w:t>
            </w:r>
          </w:p>
        </w:tc>
      </w:tr>
    </w:tbl>
    <w:p>
      <w:pPr>
        <w:pStyle w:val="Heading1"/>
      </w:pPr>
      <w:r>
        <w:t>2. Crop/hotspot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Onderdeel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Bewijs / toelichting</w:t>
            </w:r>
          </w:p>
        </w:tc>
      </w:tr>
      <w:tr>
        <w:tc>
          <w:tcPr>
            <w:tcW w:type="dxa" w:w="3324"/>
          </w:tcPr>
          <w:p>
            <w:r>
              <w:t>P0 Baseline + branch</w:t>
            </w:r>
          </w:p>
        </w:tc>
        <w:tc>
          <w:tcPr>
            <w:tcW w:type="dxa" w:w="3324"/>
          </w:tcPr>
          <w:p>
            <w:r>
              <w:t>CLOSED/PASS</w:t>
            </w:r>
          </w:p>
        </w:tc>
        <w:tc>
          <w:tcPr>
            <w:tcW w:type="dxa" w:w="3324"/>
          </w:tcPr>
          <w:p>
            <w:r>
              <w:t>feat/hero-crop-hotspot</w:t>
            </w:r>
          </w:p>
        </w:tc>
      </w:tr>
      <w:tr>
        <w:tc>
          <w:tcPr>
            <w:tcW w:type="dxa" w:w="3324"/>
          </w:tcPr>
          <w:p>
            <w:r>
              <w:t>P1 Foundation</w:t>
            </w:r>
          </w:p>
        </w:tc>
        <w:tc>
          <w:tcPr>
            <w:tcW w:type="dxa" w:w="3324"/>
          </w:tcPr>
          <w:p>
            <w:r>
              <w:t>CLOSED/PASS</w:t>
            </w:r>
          </w:p>
        </w:tc>
        <w:tc>
          <w:tcPr>
            <w:tcW w:type="dxa" w:w="3324"/>
          </w:tcPr>
          <w:p>
            <w:r>
              <w:t>Gedeelde Sanity hero image helper.</w:t>
            </w:r>
          </w:p>
        </w:tc>
      </w:tr>
      <w:tr>
        <w:tc>
          <w:tcPr>
            <w:tcW w:type="dxa" w:w="3324"/>
          </w:tcPr>
          <w:p>
            <w:r>
              <w:t>P1A Hardening</w:t>
            </w:r>
          </w:p>
        </w:tc>
        <w:tc>
          <w:tcPr>
            <w:tcW w:type="dxa" w:w="3324"/>
          </w:tcPr>
          <w:p>
            <w:r>
              <w:t>CLOSED/PASS</w:t>
            </w:r>
          </w:p>
        </w:tc>
        <w:tc>
          <w:tcPr>
            <w:tcW w:type="dxa" w:w="3324"/>
          </w:tcPr>
          <w:p>
            <w:r>
              <w:t>Crop/hotspot-algoritme veilig gemaakt.</w:t>
            </w:r>
          </w:p>
        </w:tc>
      </w:tr>
      <w:tr>
        <w:tc>
          <w:tcPr>
            <w:tcW w:type="dxa" w:w="3324"/>
          </w:tcPr>
          <w:p>
            <w:r>
              <w:t>P1B Responsive presentation</w:t>
            </w:r>
          </w:p>
        </w:tc>
        <w:tc>
          <w:tcPr>
            <w:tcW w:type="dxa" w:w="3324"/>
          </w:tcPr>
          <w:p>
            <w:r>
              <w:t>CLOSED/PASS</w:t>
            </w:r>
          </w:p>
        </w:tc>
        <w:tc>
          <w:tcPr>
            <w:tcW w:type="dxa" w:w="3324"/>
          </w:tcPr>
          <w:p>
            <w:r>
              <w:t>14/14 contracttests.</w:t>
            </w:r>
          </w:p>
        </w:tc>
      </w:tr>
      <w:tr>
        <w:tc>
          <w:tcPr>
            <w:tcW w:type="dxa" w:w="3324"/>
          </w:tcPr>
          <w:p>
            <w:r>
              <w:t>P2 6 build-time hero’s</w:t>
            </w:r>
          </w:p>
        </w:tc>
        <w:tc>
          <w:tcPr>
            <w:tcW w:type="dxa" w:w="3324"/>
          </w:tcPr>
          <w:p>
            <w:r>
              <w:t>BLOCKED TOT G2 PASS</w:t>
            </w:r>
          </w:p>
        </w:tc>
        <w:tc>
          <w:tcPr>
            <w:tcW w:type="dxa" w:w="3324"/>
          </w:tcPr>
          <w:p>
            <w:r>
              <w:t>Home, Over, Media, Repertoire, Vrienden, Contact.</w:t>
            </w:r>
          </w:p>
        </w:tc>
      </w:tr>
      <w:tr>
        <w:tc>
          <w:tcPr>
            <w:tcW w:type="dxa" w:w="3324"/>
          </w:tcPr>
          <w:p>
            <w:r>
              <w:t>P3 Runtime</w:t>
            </w:r>
          </w:p>
        </w:tc>
        <w:tc>
          <w:tcPr>
            <w:tcW w:type="dxa" w:w="3324"/>
          </w:tcPr>
          <w:p>
            <w:r>
              <w:t>NIET GESTART</w:t>
            </w:r>
          </w:p>
        </w:tc>
        <w:tc>
          <w:tcPr>
            <w:tcW w:type="dxa" w:w="3324"/>
          </w:tcPr>
          <w:p>
            <w:r>
              <w:t>Agenda + Nieuws.</w:t>
            </w:r>
          </w:p>
        </w:tc>
      </w:tr>
      <w:tr>
        <w:tc>
          <w:tcPr>
            <w:tcW w:type="dxa" w:w="3324"/>
          </w:tcPr>
          <w:p>
            <w:r>
              <w:t>P4 Integrale tests</w:t>
            </w:r>
          </w:p>
        </w:tc>
        <w:tc>
          <w:tcPr>
            <w:tcW w:type="dxa" w:w="3324"/>
          </w:tcPr>
          <w:p>
            <w:r>
              <w:t>DEELS</w:t>
            </w:r>
          </w:p>
        </w:tc>
        <w:tc>
          <w:tcPr>
            <w:tcW w:type="dxa" w:w="3324"/>
          </w:tcPr>
          <w:p>
            <w:r>
              <w:t>Foundation bewezen; integratie nog niet.</w:t>
            </w:r>
          </w:p>
        </w:tc>
      </w:tr>
      <w:tr>
        <w:tc>
          <w:tcPr>
            <w:tcW w:type="dxa" w:w="3324"/>
          </w:tcPr>
          <w:p>
            <w:r>
              <w:t>P5 Functionele/visuele acceptatie</w:t>
            </w:r>
          </w:p>
        </w:tc>
        <w:tc>
          <w:tcPr>
            <w:tcW w:type="dxa" w:w="3324"/>
          </w:tcPr>
          <w:p>
            <w:r>
              <w:t>NIET GESTART</w:t>
            </w:r>
          </w:p>
        </w:tc>
        <w:tc>
          <w:tcPr>
            <w:tcW w:type="dxa" w:w="3324"/>
          </w:tcPr>
          <w:p>
            <w:r>
              <w:t>Desktop + smal scherm; crop/hotspot + glow.</w:t>
            </w:r>
          </w:p>
        </w:tc>
      </w:tr>
      <w:tr>
        <w:tc>
          <w:tcPr>
            <w:tcW w:type="dxa" w:w="3324"/>
          </w:tcPr>
          <w:p>
            <w:r>
              <w:t>P6 Git/PR/merge</w:t>
            </w:r>
          </w:p>
        </w:tc>
        <w:tc>
          <w:tcPr>
            <w:tcW w:type="dxa" w:w="3324"/>
          </w:tcPr>
          <w:p>
            <w:r>
              <w:t>NIET GESTART</w:t>
            </w:r>
          </w:p>
        </w:tc>
        <w:tc>
          <w:tcPr>
            <w:tcW w:type="dxa" w:w="3324"/>
          </w:tcPr>
          <w:p>
            <w:r>
              <w:t>Afzonderlijke akkoordpoorten.</w:t>
            </w:r>
          </w:p>
        </w:tc>
      </w:tr>
    </w:tbl>
    <w:p>
      <w:pPr>
        <w:pStyle w:val="Heading1"/>
      </w:pPr>
      <w:r>
        <w:t>3. Eerstvolgende uitvoerende stap na G2</w:t>
      </w:r>
    </w:p>
    <w:p>
      <w:pPr>
        <w:pStyle w:val="ListBullet"/>
      </w:pPr>
      <w:r>
        <w:t>Read-only inventarisatie op de werkbranch van exact zes build-time query-, normalizer- en renderercontexten.</w:t>
      </w:r>
    </w:p>
    <w:p>
      <w:pPr>
        <w:pStyle w:val="ListBullet"/>
      </w:pPr>
      <w:r>
        <w:t>Pre-write bewijs van exacte matches; geen globale tellingen zonder context.</w:t>
      </w:r>
    </w:p>
    <w:p>
      <w:pPr>
        <w:pStyle w:val="ListBullet"/>
      </w:pPr>
      <w:r>
        <w:t>Eén deterministische P2-patch met fail-before-write.</w:t>
      </w:r>
    </w:p>
    <w:p>
      <w:pPr>
        <w:pStyle w:val="ListBullet"/>
      </w:pPr>
      <w:r>
        <w:t>Daarna syntax, foundation, build-contract, bestaande build/fallback-regressie, encoding en diff-check.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