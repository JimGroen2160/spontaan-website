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OVERDRACHT NIEUWE CHAT</w:t>
      </w:r>
    </w:p>
    <w:p>
      <w:pPr>
        <w:jc w:val="center"/>
      </w:pPr>
      <w:r>
        <w:rPr>
          <w:b/>
          <w:sz w:val="23"/>
        </w:rPr>
        <w:t>Veilige hervatting Website Spontaan — v0.87</w:t>
      </w:r>
    </w:p>
    <w:p>
      <w:pPr>
        <w:jc w:val="center"/>
      </w:pPr>
      <w:r>
        <w:rPr>
          <w:i/>
        </w:rPr>
        <w:t>Website Spontaan | v0.87 | 27 oktober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8"/>
            <w:vAlign w:val="center"/>
          </w:tcPr>
          <w:p>
            <w:r>
              <w:t>Checkpointtype</w:t>
            </w:r>
          </w:p>
        </w:tc>
        <w:tc>
          <w:tcPr>
            <w:tcW w:type="dxa" w:w="4986"/>
            <w:vAlign w:val="center"/>
          </w:tcPr>
          <w:p>
            <w:r>
              <w:t>VOLLEDIG werkcheckpoint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Repository-baseline</w:t>
            </w:r>
          </w:p>
        </w:tc>
        <w:tc>
          <w:tcPr>
            <w:tcW w:type="dxa" w:w="4986"/>
            <w:vAlign w:val="center"/>
          </w:tcPr>
          <w:p>
            <w:r>
              <w:t>main @ 2b51562081869c193a06e95a30e28cb6a72d24a9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Werkbranch</w:t>
            </w:r>
          </w:p>
        </w:tc>
        <w:tc>
          <w:tcPr>
            <w:tcW w:type="dxa" w:w="4986"/>
            <w:vAlign w:val="center"/>
          </w:tcPr>
          <w:p>
            <w:r>
              <w:t>feat/hero-crop-hotspot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Schrijfstatus</w:t>
            </w:r>
          </w:p>
        </w:tc>
        <w:tc>
          <w:tcPr>
            <w:tcW w:type="dxa" w:w="4986"/>
            <w:vAlign w:val="center"/>
          </w:tcPr>
          <w:p>
            <w:r>
              <w:t>Documentatie-only; geen productcode/Git/platformwrite</w:t>
            </w:r>
          </w:p>
        </w:tc>
      </w:tr>
    </w:tbl>
    <w:p/>
    <w:p>
      <w:pPr>
        <w:pStyle w:val="Heading1"/>
      </w:pPr>
      <w:r>
        <w:t>1. Verplicht eerst lezen</w:t>
      </w:r>
    </w:p>
    <w:p>
      <w:pPr>
        <w:pStyle w:val="ListBullet"/>
      </w:pPr>
      <w:r>
        <w:t>Deze overdracht, ontwikkelprompt v0.87, rules v0.87, stappenplan v0.87 en documentatie-status.json.</w:t>
      </w:r>
    </w:p>
    <w:p>
      <w:pPr>
        <w:pStyle w:val="ListBullet"/>
      </w:pPr>
      <w:r>
        <w:t>Relevante eerdere Spontaan-chats rond PR #101, PR #102, Production Studio E2E en hero crop/hotspot.</w:t>
      </w:r>
    </w:p>
    <w:p>
      <w:pPr>
        <w:pStyle w:val="ListBullet"/>
      </w:pPr>
      <w:r>
        <w:t>Actuele branch/HEAD/status vóór elke uitvoerende stap.</w:t>
      </w:r>
    </w:p>
    <w:p>
      <w:pPr>
        <w:pStyle w:val="Heading1"/>
      </w:pPr>
      <w:r>
        <w:t>2. Exact hervatpunt</w:t>
      </w:r>
    </w:p>
    <w:p>
      <w:pPr>
        <w:pStyle w:val="ListBullet"/>
      </w:pPr>
      <w:r>
        <w:t>Branch: feat/hero-crop-hotspot.</w:t>
      </w:r>
    </w:p>
    <w:p>
      <w:pPr>
        <w:pStyle w:val="ListBullet"/>
      </w:pPr>
      <w:r>
        <w:t>Baseline/HEAD vóór productintegratie: 2b51562081869c193a06e95a30e28cb6a72d24a9.</w:t>
      </w:r>
    </w:p>
    <w:p>
      <w:pPr>
        <w:pStyle w:val="ListBullet"/>
      </w:pPr>
      <w:r>
        <w:t>Lokale foundationstatus bij laatste bewijs: exact 2 untracked bestanden: js/sanity-hero-image.js en tests/hero-crop-hotspot-contract.test.mjs.</w:t>
      </w:r>
    </w:p>
    <w:p>
      <w:pPr>
        <w:pStyle w:val="ListBullet"/>
      </w:pPr>
      <w:r>
        <w:t>P1B helper SHA256: A455DBD9F72405F23A53BE947D3FB3ECA4CE47627446A205F21D4B888E8D6ED1.</w:t>
      </w:r>
    </w:p>
    <w:p>
      <w:pPr>
        <w:pStyle w:val="ListBullet"/>
      </w:pPr>
      <w:r>
        <w:t>build-site.mjs preimage SHA256: A65A12134490F43DB5AB2C76D1DDB591394D38F545F7D5FD16272786A1D3B9AE.</w:t>
      </w:r>
    </w:p>
    <w:p>
      <w:pPr>
        <w:pStyle w:val="ListBullet"/>
      </w:pPr>
      <w:r>
        <w:t>Agenda preimage SHA256: 0FCFE71CDF42DD6A6FB1A914A74666274B90C6F68DFF1887895ABAC382DA0BEB.</w:t>
      </w:r>
    </w:p>
    <w:p>
      <w:pPr>
        <w:pStyle w:val="ListBullet"/>
      </w:pPr>
      <w:r>
        <w:t>Nieuws preimage SHA256: 7D923A00D4EE139F21482437DF532AAA39D796267415F7E405864C192CA99E7C.</w:t>
      </w:r>
    </w:p>
    <w:p>
      <w:pPr>
        <w:pStyle w:val="Heading1"/>
      </w:pPr>
      <w:r>
        <w:t>3. Wat niet doen</w:t>
      </w:r>
    </w:p>
    <w:p>
      <w:pPr>
        <w:pStyle w:val="ListBullet"/>
      </w:pPr>
      <w:r>
        <w:t>Niet opnieuw een eerdere mislukte P2-patch blind uitvoeren.</w:t>
      </w:r>
    </w:p>
    <w:p>
      <w:pPr>
        <w:pStyle w:val="ListBullet"/>
      </w:pPr>
      <w:r>
        <w:t>Geen Agenda/Nieuws wijziging in P2.</w:t>
      </w:r>
    </w:p>
    <w:p>
      <w:pPr>
        <w:pStyle w:val="ListBullet"/>
      </w:pPr>
      <w:r>
        <w:t>Geen commit/push/merge/deployment zonder afzonderlijke toestemming.</w:t>
      </w:r>
    </w:p>
    <w:p>
      <w:pPr>
        <w:pStyle w:val="ListBullet"/>
      </w:pPr>
      <w:r>
        <w:t>Geen aanname dat v0.86-statusbestand nog de actuele runtime/repostatus beschrijft.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